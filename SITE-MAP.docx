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Amped AV — Site Map &amp; Content Outline</w:t>
      </w:r>
    </w:p>
    <w:p>
      <w:r>
        <w:rPr>
          <w:rFonts w:ascii="Calibri" w:hAnsi="Calibri"/>
          <w:color w:val="64748B"/>
          <w:sz w:val="22"/>
        </w:rPr>
        <w:t>Source: Amped AV Website Home Page.docx + SEO/local expansion · June 2026</w:t>
      </w:r>
    </w:p>
    <w:p>
      <w:r>
        <w:rPr>
          <w:rFonts w:ascii="Calibri" w:hAnsi="Calibri"/>
          <w:b w:val="0"/>
          <w:i/>
          <w:sz w:val="22"/>
        </w:rPr>
        <w:t>Placeholder until confirmed: phone (727) 555-0123 · email hello@ampedav.com · domain TBD</w:t>
      </w:r>
    </w:p>
    <w:p/>
    <w:p>
      <w:pPr>
        <w:pStyle w:val="Heading1"/>
      </w:pPr>
      <w:r>
        <w:rPr>
          <w:rFonts w:ascii="Calibri" w:hAnsi="Calibri"/>
          <w:color w:val="0D9488"/>
        </w:rPr>
        <w:t>Global (every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Business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Amped AV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Tagline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Clean installs. Immersive sound. Reliable WiFi. Smart security.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Primary CTA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Get a Free Estimate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Secondary CTA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Text for a Quote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Service area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Dunedin, Clearwater, Palm Harbor, Safety Harbor, Tarpon Springs, Largo, Oldsmar, St. Petersburg + greater Pinellas County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Nav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Home · Services · Areas · Gallery · Reviews · FAQ · Contact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D9488"/>
        </w:rPr>
        <w:t>1. Home (index.html)</w:t>
      </w:r>
    </w:p>
    <w:p>
      <w:r>
        <w:rPr>
          <w:rFonts w:ascii="Calibri" w:hAnsi="Calibri"/>
          <w:b w:val="0"/>
          <w:i/>
          <w:sz w:val="22"/>
        </w:rPr>
        <w:t>Copy from homepage doc.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Headline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Body / 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Hero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 Better Home Starts With a Better Setup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Subhead + 3 quick hits + CTA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Recent 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Recent 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 project captions (photos TBD)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Positioning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Your home should feel dialed 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 paragraphs from doc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Services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What we install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 service cards → link to service pages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Differentiator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One expert. Start to finish.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Bullet list + closing line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Process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Simple and straightforward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 steps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Trust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Local. Trusted. Detail-focused.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Referral-focused copy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Testimonials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What clients say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 quotes (expand on Reviews page)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Final CTA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Ready to upgrade your setup?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Text for a Quote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SEO title: Amped AV | TV Mounting, Home Audio &amp; Security | Dunedin, FL</w:t>
      </w:r>
    </w:p>
    <w:p>
      <w:r>
        <w:rPr>
          <w:rFonts w:ascii="Calibri" w:hAnsi="Calibri"/>
          <w:b w:val="0"/>
          <w:i w:val="0"/>
          <w:sz w:val="22"/>
        </w:rPr>
        <w:t>Meta description: Clean TV installs, surround sound, WiFi, and security cameras in Dunedin and Pinellas County. One expert from quote to install. Free estimate.</w:t>
      </w:r>
    </w:p>
    <w:p>
      <w:pPr>
        <w:pStyle w:val="Heading1"/>
      </w:pPr>
      <w:r>
        <w:rPr>
          <w:rFonts w:ascii="Calibri" w:hAnsi="Calibri"/>
          <w:color w:val="0D9488"/>
        </w:rPr>
        <w:t>2. Services hub (services/index.html)</w:t>
      </w:r>
    </w:p>
    <w:p>
      <w:r>
        <w:rPr>
          <w:rFonts w:ascii="Calibri" w:hAnsi="Calibri"/>
          <w:b/>
          <w:i w:val="0"/>
          <w:sz w:val="22"/>
        </w:rPr>
        <w:t>Headline: What we install</w:t>
      </w:r>
    </w:p>
    <w:p>
      <w:r>
        <w:rPr>
          <w:rFonts w:ascii="Calibri" w:hAnsi="Calibri"/>
          <w:b w:val="0"/>
          <w:i w:val="0"/>
          <w:sz w:val="22"/>
        </w:rPr>
        <w:t>Intro: Full-home technology done right — one person handles recommendation, equipment, install, and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Service page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H1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One-liner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TV Mounting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services/tv-mounting.html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TV Mounting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Clean, secure installs with no visible wires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Home Audio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services/home-audio.html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Home Audio &amp; Surround Sound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Systems that actually sound great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WiFi &amp; Networking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services/wifi-networking.html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WiFi &amp; Home Networking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Fast, reliable coverage across your entire home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Security Systems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services/security-systems.html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Home Security Cameras &amp; Systems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Cameras and systems that keep your home protected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Outdoor Setups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services/outdoor-setups.html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Outdoor Audio &amp; Entertainment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Patios, pool areas, and backyard listening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Each service page template:</w:t>
      </w:r>
    </w:p>
    <w:p>
      <w:pPr>
        <w:pStyle w:val="ListBullet"/>
      </w:pPr>
      <w:r>
        <w:rPr>
          <w:rFonts w:ascii="Calibri" w:hAnsi="Calibri"/>
          <w:sz w:val="22"/>
        </w:rPr>
        <w:t>Hero (H1 + subhead + CTA)</w:t>
      </w:r>
    </w:p>
    <w:p>
      <w:pPr>
        <w:pStyle w:val="ListBullet"/>
      </w:pPr>
      <w:r>
        <w:rPr>
          <w:rFonts w:ascii="Calibri" w:hAnsi="Calibri"/>
          <w:sz w:val="22"/>
        </w:rPr>
        <w:t>What's included (bullets — TODO: fill in per service)</w:t>
      </w:r>
    </w:p>
    <w:p>
      <w:pPr>
        <w:pStyle w:val="ListBullet"/>
      </w:pPr>
      <w:r>
        <w:rPr>
          <w:rFonts w:ascii="Calibri" w:hAnsi="Calibri"/>
          <w:sz w:val="22"/>
        </w:rPr>
        <w:t>Why Amped AV (one expert, clean install)</w:t>
      </w:r>
    </w:p>
    <w:p>
      <w:pPr>
        <w:pStyle w:val="ListBullet"/>
      </w:pPr>
      <w:r>
        <w:rPr>
          <w:rFonts w:ascii="Calibri" w:hAnsi="Calibri"/>
          <w:sz w:val="22"/>
        </w:rPr>
        <w:t>Recent project placeholder (1–2 photos)</w:t>
      </w:r>
    </w:p>
    <w:p>
      <w:pPr>
        <w:pStyle w:val="ListBullet"/>
      </w:pPr>
      <w:r>
        <w:rPr>
          <w:rFonts w:ascii="Calibri" w:hAnsi="Calibri"/>
          <w:sz w:val="22"/>
        </w:rPr>
        <w:t>FAQ snippet (3 questions) → link to full FAQ</w:t>
      </w:r>
    </w:p>
    <w:p>
      <w:pPr>
        <w:pStyle w:val="ListBullet"/>
      </w:pPr>
      <w:r>
        <w:rPr>
          <w:rFonts w:ascii="Calibri" w:hAnsi="Calibri"/>
          <w:sz w:val="22"/>
        </w:rPr>
        <w:t>CTA band</w:t>
      </w:r>
    </w:p>
    <w:p>
      <w:pPr>
        <w:pStyle w:val="Heading1"/>
      </w:pPr>
      <w:r>
        <w:rPr>
          <w:rFonts w:ascii="Calibri" w:hAnsi="Calibri"/>
          <w:color w:val="0D9488"/>
        </w:rPr>
        <w:t>3. Service area hub (areas/index.html)</w:t>
      </w:r>
    </w:p>
    <w:p>
      <w:r>
        <w:rPr>
          <w:rFonts w:ascii="Calibri" w:hAnsi="Calibri"/>
          <w:b/>
          <w:i w:val="0"/>
          <w:sz w:val="22"/>
        </w:rPr>
        <w:t>Headline: Areas we serve</w:t>
      </w:r>
    </w:p>
    <w:p>
      <w:r>
        <w:rPr>
          <w:rFonts w:ascii="Calibri" w:hAnsi="Calibri"/>
          <w:b w:val="0"/>
          <w:i w:val="0"/>
          <w:sz w:val="22"/>
        </w:rPr>
        <w:t>Intro: Based in Dunedin, serving homeowners across Pinellas County and nearby communities.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Area page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H1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Dunedin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areas/dunedin.html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 AV Installation in Dunedin,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Clearwater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areas/clearwater.html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TV Mounting &amp; Home AV in Clearwater,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Palm Harbor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areas/palm-harbor.html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 Audio &amp; Security in Palm Harbor,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Safety Harbor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areas/safety-harbor.html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AV Installation in Safety Harbor,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Tarpon Springs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areas/tarpon-springs.html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 AV Installation in Tarpon Springs,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Largo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areas/largo.html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TV Mounting &amp; Home AV in Largo,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Oldsmar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areas/oldsmar.html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Home Audio &amp; Security in Oldsmar, FL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St. Petersburg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areas/st-petersburg.html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AV Installation in St. Petersburg, FL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Each area page template:</w:t>
      </w:r>
    </w:p>
    <w:p>
      <w:pPr>
        <w:pStyle w:val="ListBullet"/>
      </w:pPr>
      <w:r>
        <w:rPr>
          <w:rFonts w:ascii="Calibri" w:hAnsi="Calibri"/>
          <w:sz w:val="22"/>
        </w:rPr>
        <w:t>Local hero (city + services list)</w:t>
      </w:r>
    </w:p>
    <w:p>
      <w:pPr>
        <w:pStyle w:val="ListBullet"/>
      </w:pPr>
      <w:r>
        <w:rPr>
          <w:rFonts w:ascii="Calibri" w:hAnsi="Calibri"/>
          <w:sz w:val="22"/>
        </w:rPr>
        <w:t>Why local matters (1 paragraph — TODO: add neighborhood detail)</w:t>
      </w:r>
    </w:p>
    <w:p>
      <w:pPr>
        <w:pStyle w:val="ListBullet"/>
      </w:pPr>
      <w:r>
        <w:rPr>
          <w:rFonts w:ascii="Calibri" w:hAnsi="Calibri"/>
          <w:sz w:val="22"/>
        </w:rPr>
        <w:t>Services offered (links to service pages)</w:t>
      </w:r>
    </w:p>
    <w:p>
      <w:pPr>
        <w:pStyle w:val="ListBullet"/>
      </w:pPr>
      <w:r>
        <w:rPr>
          <w:rFonts w:ascii="Calibri" w:hAnsi="Calibri"/>
          <w:sz w:val="22"/>
        </w:rPr>
        <w:t>CTA</w:t>
      </w:r>
    </w:p>
    <w:p>
      <w:r>
        <w:rPr>
          <w:rFonts w:ascii="Calibri" w:hAnsi="Calibri"/>
          <w:b w:val="0"/>
          <w:i/>
          <w:sz w:val="22"/>
        </w:rPr>
        <w:t>Future areas to add: Belleair, Indian Rocks Beach, Seminole, Pinellas Park</w:t>
      </w:r>
    </w:p>
    <w:p>
      <w:pPr>
        <w:pStyle w:val="Heading1"/>
      </w:pPr>
      <w:r>
        <w:rPr>
          <w:rFonts w:ascii="Calibri" w:hAnsi="Calibri"/>
          <w:color w:val="0D9488"/>
        </w:rPr>
        <w:t>4. Gallery (gallery.html)</w:t>
      </w:r>
    </w:p>
    <w:p>
      <w:r>
        <w:rPr>
          <w:rFonts w:ascii="Calibri" w:hAnsi="Calibri"/>
          <w:b/>
          <w:i w:val="0"/>
          <w:sz w:val="22"/>
        </w:rPr>
        <w:t>Headline: Recent work</w:t>
      </w:r>
    </w:p>
    <w:p>
      <w:r>
        <w:rPr>
          <w:rFonts w:ascii="Calibri" w:hAnsi="Calibri"/>
          <w:b w:val="0"/>
          <w:i w:val="0"/>
          <w:sz w:val="22"/>
        </w:rPr>
        <w:t>Intro: Clean installs, hidden wires, and systems that work together from day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Caption (from home doc)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Photo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65" TV with hidden wiring + Sonos surround setup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Outdoor speaker system for pool and patio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Full home security camera install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Living room upgrade with clean mount + soundbar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TBD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TODO: Add 4–8 more projects with before/after, room type, city.</w:t>
      </w:r>
    </w:p>
    <w:p>
      <w:pPr>
        <w:pStyle w:val="Heading1"/>
      </w:pPr>
      <w:r>
        <w:rPr>
          <w:rFonts w:ascii="Calibri" w:hAnsi="Calibri"/>
          <w:color w:val="0D9488"/>
        </w:rPr>
        <w:t>5. Reviews (reviews.html)</w:t>
      </w:r>
    </w:p>
    <w:p>
      <w:r>
        <w:rPr>
          <w:rFonts w:ascii="Calibri" w:hAnsi="Calibri"/>
          <w:b/>
          <w:i w:val="0"/>
          <w:sz w:val="22"/>
        </w:rPr>
        <w:t>Headline: What clients say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Quote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Attribution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Super clean install. Everything works perfectly.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— Client, Dunedin (TODO: name)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Way better than I expected—no wires, great sound.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— Client, Clearwater (TODO: name)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TODO: Embed Google reviews widget once GBP is live. Add star rating + link to leave a review.</w:t>
      </w:r>
    </w:p>
    <w:p>
      <w:pPr>
        <w:pStyle w:val="Heading1"/>
      </w:pPr>
      <w:r>
        <w:rPr>
          <w:rFonts w:ascii="Calibri" w:hAnsi="Calibri"/>
          <w:color w:val="0D9488"/>
        </w:rPr>
        <w:t>6. FAQ (faq.html)</w:t>
      </w:r>
    </w:p>
    <w:p>
      <w:r>
        <w:rPr>
          <w:rFonts w:ascii="Calibri" w:hAnsi="Calibri"/>
          <w:b/>
          <w:i w:val="0"/>
          <w:sz w:val="22"/>
        </w:rPr>
        <w:t>Headline: Frequently asked questions</w:t>
      </w:r>
    </w:p>
    <w:p>
      <w:pPr>
        <w:pStyle w:val="Heading3"/>
      </w:pPr>
      <w:r>
        <w:rPr>
          <w:rFonts w:ascii="Calibri" w:hAnsi="Calibri"/>
        </w:rPr>
        <w:t>General</w:t>
      </w:r>
    </w:p>
    <w:p>
      <w:r>
        <w:rPr>
          <w:rFonts w:ascii="Calibri" w:hAnsi="Calibri"/>
          <w:b/>
          <w:sz w:val="22"/>
        </w:rPr>
        <w:t xml:space="preserve">What areas do you serve? </w:t>
      </w:r>
      <w:r>
        <w:rPr>
          <w:rFonts w:ascii="Calibri" w:hAnsi="Calibri"/>
          <w:sz w:val="22"/>
        </w:rPr>
        <w:t>Dunedin, Clearwater, Palm Harbor, Safety Harbor, Tarpon Springs, Largo, Oldsmar, St. Petersburg, and greater Pinellas County. Contact us if you're nearby.</w:t>
      </w:r>
    </w:p>
    <w:p>
      <w:r>
        <w:rPr>
          <w:rFonts w:ascii="Calibri" w:hAnsi="Calibri"/>
          <w:b/>
          <w:sz w:val="22"/>
        </w:rPr>
        <w:t xml:space="preserve">Do you offer free estimates? </w:t>
      </w:r>
      <w:r>
        <w:rPr>
          <w:rFonts w:ascii="Calibri" w:hAnsi="Calibri"/>
          <w:sz w:val="22"/>
        </w:rPr>
        <w:t>Yes. We start with a quick walkthrough (in person or virtual) and provide clear pricing before any work begins.</w:t>
      </w:r>
    </w:p>
    <w:p>
      <w:r>
        <w:rPr>
          <w:rFonts w:ascii="Calibri" w:hAnsi="Calibri"/>
          <w:b/>
          <w:sz w:val="22"/>
        </w:rPr>
        <w:t xml:space="preserve">Do I work with one person or a team? </w:t>
      </w:r>
      <w:r>
        <w:rPr>
          <w:rFonts w:ascii="Calibri" w:hAnsi="Calibri"/>
          <w:sz w:val="22"/>
        </w:rPr>
        <w:t>One expert, start to finish — recommendation, equipment, install, and making sure everything works.</w:t>
      </w:r>
    </w:p>
    <w:p>
      <w:r>
        <w:rPr>
          <w:rFonts w:ascii="Calibri" w:hAnsi="Calibri"/>
          <w:b/>
          <w:sz w:val="22"/>
        </w:rPr>
        <w:t xml:space="preserve">How do I get started? </w:t>
      </w:r>
      <w:r>
        <w:rPr>
          <w:rFonts w:ascii="Calibri" w:hAnsi="Calibri"/>
          <w:sz w:val="22"/>
        </w:rPr>
        <w:t>Text or call for a quote, or use the contact form. We'll schedule a walkthrough and send a clear plan.</w:t>
      </w:r>
    </w:p>
    <w:p>
      <w:pPr>
        <w:pStyle w:val="Heading3"/>
      </w:pPr>
      <w:r>
        <w:rPr>
          <w:rFonts w:ascii="Calibri" w:hAnsi="Calibri"/>
        </w:rPr>
        <w:t>TV mounting</w:t>
      </w:r>
    </w:p>
    <w:p>
      <w:r>
        <w:rPr>
          <w:rFonts w:ascii="Calibri" w:hAnsi="Calibri"/>
          <w:b/>
          <w:sz w:val="22"/>
        </w:rPr>
        <w:t xml:space="preserve">Do you hide wires? </w:t>
      </w:r>
      <w:r>
        <w:rPr>
          <w:rFonts w:ascii="Calibri" w:hAnsi="Calibri"/>
          <w:sz w:val="22"/>
        </w:rPr>
        <w:t>Yes. Clean installs with concealed wiring whenever the wall structure allows.</w:t>
      </w:r>
    </w:p>
    <w:p>
      <w:r>
        <w:rPr>
          <w:rFonts w:ascii="Calibri" w:hAnsi="Calibri"/>
          <w:b/>
          <w:sz w:val="22"/>
        </w:rPr>
        <w:t xml:space="preserve">Can you mount a TV above a fireplace? </w:t>
      </w:r>
      <w:r>
        <w:rPr>
          <w:rFonts w:ascii="Calibri" w:hAnsi="Calibri"/>
          <w:sz w:val="22"/>
        </w:rPr>
        <w:t>Often yes — we'll assess the wall, viewing height, and heat during the walkthrough.</w:t>
      </w:r>
    </w:p>
    <w:p>
      <w:r>
        <w:rPr>
          <w:rFonts w:ascii="Calibri" w:hAnsi="Calibri"/>
          <w:b/>
          <w:sz w:val="22"/>
        </w:rPr>
        <w:t xml:space="preserve">What size TVs do you mount? </w:t>
      </w:r>
      <w:r>
        <w:rPr>
          <w:rFonts w:ascii="Calibri" w:hAnsi="Calibri"/>
          <w:sz w:val="22"/>
        </w:rPr>
        <w:t>Most common sizes from 43" to 85"+. We use appropriate mounts for weight and wall type.</w:t>
      </w:r>
    </w:p>
    <w:p>
      <w:pPr>
        <w:pStyle w:val="Heading3"/>
      </w:pPr>
      <w:r>
        <w:rPr>
          <w:rFonts w:ascii="Calibri" w:hAnsi="Calibri"/>
        </w:rPr>
        <w:t>Audio</w:t>
      </w:r>
    </w:p>
    <w:p>
      <w:r>
        <w:rPr>
          <w:rFonts w:ascii="Calibri" w:hAnsi="Calibri"/>
          <w:b/>
          <w:sz w:val="22"/>
        </w:rPr>
        <w:t xml:space="preserve">Do you install Sonos and surround sound? </w:t>
      </w:r>
      <w:r>
        <w:rPr>
          <w:rFonts w:ascii="Calibri" w:hAnsi="Calibri"/>
          <w:sz w:val="22"/>
        </w:rPr>
        <w:t>Yes — soundbars, surround systems, multi-room audio, and outdoor speakers.</w:t>
      </w:r>
    </w:p>
    <w:p>
      <w:r>
        <w:rPr>
          <w:rFonts w:ascii="Calibri" w:hAnsi="Calibri"/>
          <w:b/>
          <w:sz w:val="22"/>
        </w:rPr>
        <w:t xml:space="preserve">Can you improve TV sound without a full surround system? </w:t>
      </w:r>
      <w:r>
        <w:rPr>
          <w:rFonts w:ascii="Calibri" w:hAnsi="Calibri"/>
          <w:sz w:val="22"/>
        </w:rPr>
        <w:t>Yes. Soundbars and upgraded speakers are a common request.</w:t>
      </w:r>
    </w:p>
    <w:p>
      <w:pPr>
        <w:pStyle w:val="Heading3"/>
      </w:pPr>
      <w:r>
        <w:rPr>
          <w:rFonts w:ascii="Calibri" w:hAnsi="Calibri"/>
        </w:rPr>
        <w:t>WiFi &amp; networking</w:t>
      </w:r>
    </w:p>
    <w:p>
      <w:r>
        <w:rPr>
          <w:rFonts w:ascii="Calibri" w:hAnsi="Calibri"/>
          <w:b/>
          <w:sz w:val="22"/>
        </w:rPr>
        <w:t xml:space="preserve">My WiFi doesn't reach the whole house. Can you fix that? </w:t>
      </w:r>
      <w:r>
        <w:rPr>
          <w:rFonts w:ascii="Calibri" w:hAnsi="Calibri"/>
          <w:sz w:val="22"/>
        </w:rPr>
        <w:t>Yes. Mesh systems, access points, and wired backhaul for reliable coverage.</w:t>
      </w:r>
    </w:p>
    <w:p>
      <w:r>
        <w:rPr>
          <w:rFonts w:ascii="Calibri" w:hAnsi="Calibri"/>
          <w:b/>
          <w:sz w:val="22"/>
        </w:rPr>
        <w:t xml:space="preserve">Do you run ethernet cable? </w:t>
      </w:r>
      <w:r>
        <w:rPr>
          <w:rFonts w:ascii="Calibri" w:hAnsi="Calibri"/>
          <w:sz w:val="22"/>
        </w:rPr>
        <w:t>Yes, when needed for stable connections to TVs, offices, and access points.</w:t>
      </w:r>
    </w:p>
    <w:p>
      <w:pPr>
        <w:pStyle w:val="Heading3"/>
      </w:pPr>
      <w:r>
        <w:rPr>
          <w:rFonts w:ascii="Calibri" w:hAnsi="Calibri"/>
        </w:rPr>
        <w:t>Security</w:t>
      </w:r>
    </w:p>
    <w:p>
      <w:r>
        <w:rPr>
          <w:rFonts w:ascii="Calibri" w:hAnsi="Calibri"/>
          <w:b/>
          <w:sz w:val="22"/>
        </w:rPr>
        <w:t xml:space="preserve">What kind of cameras do you install? </w:t>
      </w:r>
      <w:r>
        <w:rPr>
          <w:rFonts w:ascii="Calibri" w:hAnsi="Calibri"/>
          <w:sz w:val="22"/>
        </w:rPr>
        <w:t>Ring, Nest, Ubiquiti, and other quality brands — wired or wireless depending on the home.</w:t>
      </w:r>
    </w:p>
    <w:p>
      <w:r>
        <w:rPr>
          <w:rFonts w:ascii="Calibri" w:hAnsi="Calibri"/>
          <w:b/>
          <w:sz w:val="22"/>
        </w:rPr>
        <w:t xml:space="preserve">Can I view cameras on my phone? </w:t>
      </w:r>
      <w:r>
        <w:rPr>
          <w:rFonts w:ascii="Calibri" w:hAnsi="Calibri"/>
          <w:sz w:val="22"/>
        </w:rPr>
        <w:t>Yes. We set up and test the app before we leave.</w:t>
      </w:r>
    </w:p>
    <w:p>
      <w:pPr>
        <w:pStyle w:val="Heading3"/>
      </w:pPr>
      <w:r>
        <w:rPr>
          <w:rFonts w:ascii="Calibri" w:hAnsi="Calibri"/>
        </w:rPr>
        <w:t>Pricing &amp; process</w:t>
      </w:r>
    </w:p>
    <w:p>
      <w:r>
        <w:rPr>
          <w:rFonts w:ascii="Calibri" w:hAnsi="Calibri"/>
          <w:b/>
          <w:sz w:val="22"/>
        </w:rPr>
        <w:t xml:space="preserve">How much does TV mounting cost in Dunedin? </w:t>
      </w:r>
      <w:r>
        <w:rPr>
          <w:rFonts w:ascii="Calibri" w:hAnsi="Calibri"/>
          <w:sz w:val="22"/>
        </w:rPr>
        <w:t>Depends on TV size, wall type, and wire concealment. Most installs are quoted after a quick walkthrough. (TODO: add typical range if desired)</w:t>
      </w:r>
    </w:p>
    <w:p>
      <w:r>
        <w:rPr>
          <w:rFonts w:ascii="Calibri" w:hAnsi="Calibri"/>
          <w:b/>
          <w:sz w:val="22"/>
        </w:rPr>
        <w:t xml:space="preserve">How long does installation take? </w:t>
      </w:r>
      <w:r>
        <w:rPr>
          <w:rFonts w:ascii="Calibri" w:hAnsi="Calibri"/>
          <w:sz w:val="22"/>
        </w:rPr>
        <w:t>Most single-room projects are a few hours. Whole-home projects may take a full day or more.</w:t>
      </w:r>
    </w:p>
    <w:p>
      <w:r>
        <w:rPr>
          <w:rFonts w:ascii="Calibri" w:hAnsi="Calibri"/>
          <w:b/>
          <w:sz w:val="22"/>
        </w:rPr>
        <w:t xml:space="preserve">Do you sell equipment or install what I already bought? </w:t>
      </w:r>
      <w:r>
        <w:rPr>
          <w:rFonts w:ascii="Calibri" w:hAnsi="Calibri"/>
          <w:sz w:val="22"/>
        </w:rPr>
        <w:t>Both. We can recommend and supply gear, or install customer-supplied equipment when appropriate.</w:t>
      </w:r>
    </w:p>
    <w:p>
      <w:pPr>
        <w:pStyle w:val="Heading1"/>
      </w:pPr>
      <w:r>
        <w:rPr>
          <w:rFonts w:ascii="Calibri" w:hAnsi="Calibri"/>
          <w:color w:val="0D9488"/>
        </w:rPr>
        <w:t>7. About (about.html)</w:t>
      </w:r>
    </w:p>
    <w:p>
      <w:r>
        <w:rPr>
          <w:rFonts w:ascii="Calibri" w:hAnsi="Calibri"/>
          <w:b/>
          <w:i w:val="0"/>
          <w:sz w:val="22"/>
        </w:rPr>
        <w:t>Headline: One expert. Start to finish.</w:t>
      </w:r>
    </w:p>
    <w:p>
      <w:r>
        <w:rPr>
          <w:rFonts w:ascii="Calibri" w:hAnsi="Calibri"/>
          <w:b w:val="0"/>
          <w:i w:val="0"/>
          <w:sz w:val="22"/>
        </w:rPr>
        <w:t>Body: Expand differentiator + trust sections from home page.</w:t>
      </w:r>
    </w:p>
    <w:p>
      <w:r>
        <w:rPr>
          <w:rFonts w:ascii="Calibri" w:hAnsi="Calibri"/>
          <w:b w:val="0"/>
          <w:i/>
          <w:sz w:val="22"/>
        </w:rPr>
        <w:t>TODO: Owner name, photo, years of experience, license/insurance badges, personal story.</w:t>
      </w:r>
    </w:p>
    <w:p>
      <w:pPr>
        <w:pStyle w:val="Heading1"/>
      </w:pPr>
      <w:r>
        <w:rPr>
          <w:rFonts w:ascii="Calibri" w:hAnsi="Calibri"/>
          <w:color w:val="0D9488"/>
        </w:rPr>
        <w:t>8. Contact (contact.html)</w:t>
      </w:r>
    </w:p>
    <w:p>
      <w:r>
        <w:rPr>
          <w:rFonts w:ascii="Calibri" w:hAnsi="Calibri"/>
          <w:b/>
          <w:i w:val="0"/>
          <w:sz w:val="22"/>
        </w:rPr>
        <w:t>Headline: Get a free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Phone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(727) 555-0123 — click to call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Text CTA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Text for a Quote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hello@ampedav.com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Form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Name, phone, email, city, project type, message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Service area list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Pinellas cities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TODO: Replace placeholders with real phone, email, form backend (Formspree, Netlify Forms, etc.).</w:t>
      </w:r>
    </w:p>
    <w:p>
      <w:pPr>
        <w:pStyle w:val="Heading1"/>
      </w:pPr>
      <w:r>
        <w:rPr>
          <w:rFonts w:ascii="Calibri" w:hAnsi="Calibri"/>
          <w:color w:val="0D9488"/>
        </w:rPr>
        <w:t>File tree</w:t>
      </w:r>
    </w:p>
    <w:p>
      <w:r>
        <w:rPr>
          <w:rFonts w:ascii="Calibri" w:hAnsi="Calibri"/>
          <w:b w:val="0"/>
          <w:i w:val="0"/>
          <w:sz w:val="22"/>
        </w:rPr>
        <w:t>website/</w:t>
        <w:br/>
        <w:t xml:space="preserve">  SITE-MAP.md · css/styles.css · index.html · about.html · contact.html</w:t>
        <w:br/>
        <w:t xml:space="preserve">  faq.html · gallery.html · reviews.html</w:t>
        <w:br/>
        <w:t xml:space="preserve">  services/ — index, tv-mounting, home-audio, wifi-networking, security-systems, outdoor-setups</w:t>
        <w:br/>
        <w:t xml:space="preserve">  areas/ — index, dunedin, clearwater, palm-harbor, safety-harbor, tarpon-springs, largo, oldsmar, st-petersburg</w:t>
      </w:r>
    </w:p>
    <w:p>
      <w:pPr>
        <w:pStyle w:val="Heading1"/>
      </w:pPr>
      <w:r>
        <w:rPr>
          <w:rFonts w:ascii="Calibri" w:hAnsi="Calibri"/>
          <w:color w:val="0D9488"/>
        </w:rPr>
        <w:t>Launch gaps to fill</w:t>
      </w:r>
    </w:p>
    <w:p>
      <w:pPr>
        <w:pStyle w:val="ListBullet"/>
      </w:pPr>
      <w:r>
        <w:rPr>
          <w:rFonts w:ascii="Calibri" w:hAnsi="Calibri"/>
        </w:rPr>
        <w:t>☐  Real phone number and email</w:t>
      </w:r>
    </w:p>
    <w:p>
      <w:pPr>
        <w:pStyle w:val="ListBullet"/>
      </w:pPr>
      <w:r>
        <w:rPr>
          <w:rFonts w:ascii="Calibri" w:hAnsi="Calibri"/>
        </w:rPr>
        <w:t>☐  Domain + hosting</w:t>
      </w:r>
    </w:p>
    <w:p>
      <w:pPr>
        <w:pStyle w:val="ListBullet"/>
      </w:pPr>
      <w:r>
        <w:rPr>
          <w:rFonts w:ascii="Calibri" w:hAnsi="Calibri"/>
        </w:rPr>
        <w:t>☐  Owner name and photo on About</w:t>
      </w:r>
    </w:p>
    <w:p>
      <w:pPr>
        <w:pStyle w:val="ListBullet"/>
      </w:pPr>
      <w:r>
        <w:rPr>
          <w:rFonts w:ascii="Calibri" w:hAnsi="Calibri"/>
        </w:rPr>
        <w:t>☐  Real project photos (replace Unsplash placeholders)</w:t>
      </w:r>
    </w:p>
    <w:p>
      <w:pPr>
        <w:pStyle w:val="ListBullet"/>
      </w:pPr>
      <w:r>
        <w:rPr>
          <w:rFonts w:ascii="Calibri" w:hAnsi="Calibri"/>
        </w:rPr>
        <w:t>☐  Real testimonial names / Google embed</w:t>
      </w:r>
    </w:p>
    <w:p>
      <w:pPr>
        <w:pStyle w:val="ListBullet"/>
      </w:pPr>
      <w:r>
        <w:rPr>
          <w:rFonts w:ascii="Calibri" w:hAnsi="Calibri"/>
        </w:rPr>
        <w:t>☐  Typical price ranges (optional, FAQ)</w:t>
      </w:r>
    </w:p>
    <w:p>
      <w:pPr>
        <w:pStyle w:val="ListBullet"/>
      </w:pPr>
      <w:r>
        <w:rPr>
          <w:rFonts w:ascii="Calibri" w:hAnsi="Calibri"/>
        </w:rPr>
        <w:t>☐  LocalBusiness JSON-LD with final NAP</w:t>
      </w:r>
    </w:p>
    <w:p>
      <w:pPr>
        <w:pStyle w:val="ListBullet"/>
      </w:pPr>
      <w:r>
        <w:rPr>
          <w:rFonts w:ascii="Calibri" w:hAnsi="Calibri"/>
        </w:rPr>
        <w:t>☐  Favicon and logo</w:t>
      </w:r>
    </w:p>
    <w:p>
      <w:pPr>
        <w:pStyle w:val="ListBullet"/>
      </w:pPr>
      <w:r>
        <w:rPr>
          <w:rFonts w:ascii="Calibri" w:hAnsi="Calibri"/>
        </w:rPr>
        <w:t>☐  Contact form endpoint</w:t>
      </w:r>
    </w:p>
    <w:p>
      <w:pPr>
        <w:pStyle w:val="ListBullet"/>
      </w:pPr>
      <w:r>
        <w:rPr>
          <w:rFonts w:ascii="Calibri" w:hAnsi="Calibri"/>
        </w:rPr>
        <w:t>☐  Google Analytics / Search Console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